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2026-10-02T10:17:06.584074Z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8bd78bea87ac28a2273141cc8488c4335635e31088da577be527b64d8f975512 |</w:t>
      </w:r>
    </w:p>
    <w:p>
      <w:r>
        <w:t>| Timestamp UTC | 2026-10-02T10:17:06.584074Z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