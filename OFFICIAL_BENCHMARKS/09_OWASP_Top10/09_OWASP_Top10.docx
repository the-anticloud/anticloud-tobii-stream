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2026-10-02T10:17:07.307839Z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5440b78afa127e3b63f2bf6dc170234bc3048efe08ac8ae8c14aea1bd0492d27 |</w:t>
      </w:r>
    </w:p>
    <w:p>
      <w:r>
        <w:t>| Timestamp UTC | 2026-10-02T10:17:07.307839Z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