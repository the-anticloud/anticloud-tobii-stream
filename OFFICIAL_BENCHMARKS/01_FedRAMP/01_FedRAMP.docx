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2026-10-02T10:17:05.618470Z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811268094a40f1c080fc33ff1b77cca30657de091b519242b545895ef572c596 |</w:t>
      </w:r>
    </w:p>
    <w:p>
      <w:r>
        <w:t>| Timestamp UTC | 2026-10-02T10:17:05.618470Z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