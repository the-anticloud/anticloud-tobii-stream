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2026-10-02T10:17:09.745012Z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e72771fea20139b8836def56e8896d69786ce78519806d110ce7d5605be56a80 |</w:t>
      </w:r>
    </w:p>
    <w:p>
      <w:r>
        <w:t>| Timestamp UTC | 2026-10-02T10:17:09.745012Z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