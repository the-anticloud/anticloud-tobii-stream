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2026-10-02T10:17:06.749682Z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80807d9604f318e5b526299be0477046f3514c47126c77322be0ec7d27aba951 |</w:t>
      </w:r>
    </w:p>
    <w:p>
      <w:r>
        <w:t>| Timestamp UTC | 2026-10-02T10:17:06.749682Z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