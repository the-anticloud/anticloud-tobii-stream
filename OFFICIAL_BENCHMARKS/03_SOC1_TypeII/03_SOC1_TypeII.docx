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2026-10-02T10:17:06.083329Z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61d3b34eae033ec6cf366b3713bbd21a26e8796ddc91b3a71468ac97e4ff2934 |</w:t>
      </w:r>
    </w:p>
    <w:p>
      <w:r>
        <w:t>| Timestamp UTC | 2026-10-02T10:17:06.083329Z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