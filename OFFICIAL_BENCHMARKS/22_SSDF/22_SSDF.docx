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2026-10-02T10:17:09.957552Z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668edae9348ea821dc1c2bfb07b7da8be614ac35f5cb7eb30cae95e2a3176a44 |</w:t>
      </w:r>
    </w:p>
    <w:p>
      <w:r>
        <w:t>| Timestamp UTC | 2026-10-02T10:17:09.957552Z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