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2026-10-02T10:17:05.895805Z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5ef75bfb8ebab6f7382c3eb05040e29ae907328c4c2dc6fe029d72545b57876b |</w:t>
      </w:r>
    </w:p>
    <w:p>
      <w:r>
        <w:t>| Timestamp UTC | 2026-10-02T10:17:05.895805Z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