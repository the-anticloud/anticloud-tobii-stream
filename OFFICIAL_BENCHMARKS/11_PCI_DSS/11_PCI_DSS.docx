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2026-10-02T10:17:07.686629Z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2173d27994305a994722c81413b27cac8ddb5724ddbec37fc24e7c8d5380c52e |</w:t>
      </w:r>
    </w:p>
    <w:p>
      <w:r>
        <w:t>| Timestamp UTC | 2026-10-02T10:17:07.686629Z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