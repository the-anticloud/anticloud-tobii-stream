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2026-10-02T10:17:07.123943Z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b5c6bcef48308f7c8e4000a842abf7b8b15d7b27a778d62657efc65da886cf15 |</w:t>
      </w:r>
    </w:p>
    <w:p>
      <w:r>
        <w:t>| Timestamp UTC | 2026-10-02T10:17:07.123943Z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