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2026-10-02T10:17:10.123458Z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073ab5bb73d399772947ba4f0606b04ead2764eb9f8d044741f928bc39f36cf4 |</w:t>
      </w:r>
    </w:p>
    <w:p>
      <w:r>
        <w:t>| Timestamp UTC | 2026-10-02T10:17:10.123458Z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