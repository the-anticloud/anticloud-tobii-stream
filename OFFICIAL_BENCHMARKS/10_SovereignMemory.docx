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OBII_STREA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