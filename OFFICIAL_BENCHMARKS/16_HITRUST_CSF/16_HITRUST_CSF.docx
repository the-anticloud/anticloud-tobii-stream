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2026-10-02T10:17:08.803557Z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fec6535c43364d742ba902031839b502600e563acb114fcd4019d730b6f544dd |</w:t>
      </w:r>
    </w:p>
    <w:p>
      <w:r>
        <w:t>| Timestamp UTC | 2026-10-02T10:17:08.803557Z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