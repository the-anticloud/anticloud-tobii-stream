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2026-10-02T10:17:10.760702Z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376a851dd45ab6f272d4da1298fa01be52249792036f13b966529a93f568f34d |</w:t>
      </w:r>
    </w:p>
    <w:p>
      <w:r>
        <w:t>| Timestamp UTC | 2026-10-02T10:17:10.760702Z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