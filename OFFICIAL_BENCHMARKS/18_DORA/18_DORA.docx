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2026-10-02T10:17:09.192340Z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5e1cf3a647d0e82eb2b744f88ec7eabcbac9736543c6cec7459cf7657567987e |</w:t>
      </w:r>
    </w:p>
    <w:p>
      <w:r>
        <w:t>| Timestamp UTC | 2026-10-02T10:17:09.192340Z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