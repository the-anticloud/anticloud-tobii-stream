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2026-10-02T10:17:07.949925Z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fac71ff3bb1d4cb06f1c7c8a2265378a015fc63f54f78681c266710988551452 |</w:t>
      </w:r>
    </w:p>
    <w:p>
      <w:r>
        <w:t>| Timestamp UTC | 2026-10-02T10:17:07.949925Z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