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2026-10-02T10:17:06.950225Z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7b0f8aaa977738b9e510d0fa51f9fbefd275655fe06c43059bc536cdeaa02303 |</w:t>
      </w:r>
    </w:p>
    <w:p>
      <w:r>
        <w:t>| Timestamp UTC | 2026-10-02T10:17:06.950225Z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