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2026-10-02T10:17:08.120846Z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7c8d0e7d2842a8d07105602914f66a6b172360050b314b336cfb5e37ba13665a |</w:t>
      </w:r>
    </w:p>
    <w:p>
      <w:r>
        <w:t>| Timestamp UTC | 2026-10-02T10:17:08.120846Z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