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2026-10-02T10:17:10.603244Z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006cddfe7f80f8d368d7b0afcdd62edefe0b208b12f92b2b3d59d81f0823e94f |</w:t>
      </w:r>
    </w:p>
    <w:p>
      <w:r>
        <w:t>| Timestamp UTC | 2026-10-02T10:17:10.603244Z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