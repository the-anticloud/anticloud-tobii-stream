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2026-10-02T10:17:09.538926Z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df5f897ec158e9267c59c2b4f05f53cc30a743ce7d31b3e18c2e04a418cdad60 |</w:t>
      </w:r>
    </w:p>
    <w:p>
      <w:r>
        <w:t>| Timestamp UTC | 2026-10-02T10:17:09.538926Z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