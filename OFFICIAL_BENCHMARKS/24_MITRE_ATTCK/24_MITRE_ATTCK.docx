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2026-10-02T10:17:10.410331Z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942c5bb05b363e5803be97c84fa2f32b6298c20691ae113a8294804256d4c72c |</w:t>
      </w:r>
    </w:p>
    <w:p>
      <w:r>
        <w:t>| Timestamp UTC | 2026-10-02T10:17:10.410331Z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