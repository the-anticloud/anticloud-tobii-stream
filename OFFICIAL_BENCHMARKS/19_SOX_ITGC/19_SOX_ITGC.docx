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2026-10-02T10:17:09.377251Z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3f5e22f7abfb6a1ad232b21483fb6286e5bb86098678952b60db0711826bfb0f |</w:t>
      </w:r>
    </w:p>
    <w:p>
      <w:r>
        <w:t>| Timestamp UTC | 2026-10-02T10:17:09.377251Z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