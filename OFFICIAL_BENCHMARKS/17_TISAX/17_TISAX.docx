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2026-10-02T10:17:09.040425Z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b0abc07efa2eec7813edc306d723f359bbb1789b56a1bdabc5e2b9c944e2c6a1 |</w:t>
      </w:r>
    </w:p>
    <w:p>
      <w:r>
        <w:t>| Timestamp UTC | 2026-10-02T10:17:09.040425Z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