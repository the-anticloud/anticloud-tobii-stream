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2026-10-02T10:17:08.412775Z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17d699ac0df62a6788bee9496fc2ca5acdb4063eaebbb21b2082769a37b633bd |</w:t>
      </w:r>
    </w:p>
    <w:p>
      <w:r>
        <w:t>| Timestamp UTC | 2026-10-02T10:17:08.412775Z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