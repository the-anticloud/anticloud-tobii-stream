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2026-10-02T10:17:06.381187Z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0fe03a792b8db1be4eb2665648a770f147a94dc7c6b024f579a8f97a62c36292 |</w:t>
      </w:r>
    </w:p>
    <w:p>
      <w:r>
        <w:t>| Timestamp UTC | 2026-10-02T10:17:06.381187Z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